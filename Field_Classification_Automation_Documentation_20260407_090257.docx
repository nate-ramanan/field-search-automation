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Classification Automation — Process Notes</w:t>
      </w:r>
    </w:p>
    <w:p/>
    <w:p>
      <w:r>
        <w:t>This document walks through each script in the field-classification workflow, starting at each script’s `__main__` block, and summarizes the significant functions, image outputs, and database tables/columns touched. It is based on the current code in this workspace and reflects the execution order you specified.</w:t>
      </w:r>
    </w:p>
    <w:p/>
    <w:p>
      <w:r>
        <w:t>**Workflow Order (as run on the command line)**</w:t>
      </w:r>
    </w:p>
    <w:p>
      <w:pPr>
        <w:pStyle w:val="ListNumber"/>
      </w:pPr>
      <w:r>
        <w:t>Locate to the main directory</w:t>
      </w:r>
    </w:p>
    <w:p>
      <w:pPr>
        <w:pStyle w:val="ListNumber"/>
      </w:pPr>
      <w:r>
        <w:t>`python NewGoogleEarth.py`</w:t>
      </w:r>
    </w:p>
    <w:p>
      <w:pPr>
        <w:pStyle w:val="ListNumber"/>
      </w:pPr>
      <w:r>
        <w:t>`python GetImagesTotal.py`</w:t>
      </w:r>
    </w:p>
    <w:p>
      <w:pPr>
        <w:pStyle w:val="ListNumber"/>
      </w:pPr>
      <w:r>
        <w:t>`python TotalDetect_multi_size.py`</w:t>
      </w:r>
    </w:p>
    <w:p>
      <w:pPr>
        <w:pStyle w:val="ListNumber"/>
      </w:pPr>
      <w:r>
        <w:t>Check `total_error.xlsx` for errors</w:t>
      </w:r>
    </w:p>
    <w:p>
      <w:pPr>
        <w:pStyle w:val="ListNumber"/>
      </w:pPr>
      <w:r>
        <w:t>Check `combined_results_{TIMESTAMP}.xlsx` and `obd_individual_results_{TIMESTAMP}.xlsx`</w:t>
      </w:r>
    </w:p>
    <w:p>
      <w:pPr>
        <w:pStyle w:val="ListNumber"/>
      </w:pPr>
      <w:r>
        <w:t>`python update_database.py` (with the nge_object insert/update toggle noted below)</w:t>
      </w:r>
    </w:p>
    <w:p/>
    <w:p>
      <w:r>
        <w:t>**Timestamp convention**</w:t>
      </w:r>
    </w:p>
    <w:p>
      <w:r>
        <w:t>`{TIMESTAMP}` in `combined_results_{TIMESTAMP}.xlsx` and `obd_individual_results_{TIMESTAMP}.xlsx` is created at script start (`NOW = datetime.datetime.now()` in `TotalDetect_multi_size.py`), not at completion.</w:t>
      </w:r>
    </w:p>
    <w:p/>
    <w:p>
      <w:r>
        <w:t>---</w:t>
      </w:r>
    </w:p>
    <w:p/>
    <w:p>
      <w:r>
        <w:t>**Global Inputs and Outputs**</w:t>
      </w:r>
    </w:p>
    <w:p>
      <w:pPr>
        <w:pStyle w:val="ListBullet"/>
      </w:pPr>
      <w:r>
        <w:t>**Google APIs**: Both `NewGoogleEarth.py` and `GetImagesTotal.py` call the Google Static Maps API for satellite imagery. API key is hardcoded in both files.</w:t>
      </w:r>
    </w:p>
    <w:p>
      <w:pPr>
        <w:pStyle w:val="ListBullet"/>
      </w:pPr>
      <w:r>
        <w:t>**Models**: YOLO object detection (`obd_model`) and Keras classification models (`sport_model`, `type_model`). Paths are read from `config.ini`.</w:t>
      </w:r>
    </w:p>
    <w:p>
      <w:pPr>
        <w:pStyle w:val="ListBullet"/>
      </w:pPr>
      <w:r>
        <w:t>**Image folders** (from `config.ini`):</w:t>
      </w:r>
    </w:p>
    <w:p>
      <w:r>
        <w:t xml:space="preserve">  - Small zoom images: `image_paths.total_zoom_small_path`</w:t>
      </w:r>
    </w:p>
    <w:p>
      <w:r>
        <w:t xml:space="preserve">  - Large zoom images: `image_paths.total_zoom_large_path`</w:t>
      </w:r>
    </w:p>
    <w:p>
      <w:r>
        <w:t xml:space="preserve">  - Annotated detection output: `image_paths.obj_detect_img_path`</w:t>
      </w:r>
    </w:p>
    <w:p>
      <w:pPr>
        <w:pStyle w:val="ListBullet"/>
      </w:pPr>
      <w:r>
        <w:t>**Primary database tables**:</w:t>
      </w:r>
    </w:p>
    <w:p>
      <w:r>
        <w:t xml:space="preserve">  - `public.new_google_earth`</w:t>
      </w:r>
    </w:p>
    <w:p>
      <w:r>
        <w:t xml:space="preserve">  - `public.nge_object`</w:t>
      </w:r>
    </w:p>
    <w:p>
      <w:r>
        <w:t xml:space="preserve">  - `public.maps_api_log`</w:t>
      </w:r>
    </w:p>
    <w:p>
      <w:r>
        <w:t xml:space="preserve">  - `public.postal_code`, `public.state_province`, `public.schools`</w:t>
      </w:r>
    </w:p>
    <w:p/>
    <w:p>
      <w:r>
        <w:t>---</w:t>
      </w:r>
    </w:p>
    <w:p/>
    <w:p>
      <w:r>
        <w:t>**1) `NewGoogleEarth.py` — Collect and Insert Field Records (and initial object centroids)**</w:t>
      </w:r>
    </w:p>
    <w:p/>
    <w:p>
      <w:r>
        <w:t>**What it does**</w:t>
      </w:r>
    </w:p>
    <w:p>
      <w:r>
        <w:t>Queries Google Places for sports facilities by zip code, inserts base facility records into `public.new_google_earth`, logs processed zip codes, deduplicates, then runs YOLO on satellite images to recenter objects and inserts those object rows into `public.nge_object`.</w:t>
      </w:r>
    </w:p>
    <w:p/>
    <w:p>
      <w:r>
        <w:t>**Main flow (from `if __name__ == "__main__":`)**</w:t>
      </w:r>
    </w:p>
    <w:p>
      <w:pPr>
        <w:pStyle w:val="ListNumber"/>
      </w:pPr>
      <w:r>
        <w:t>Prompt for `state_code`, `city_to_add`, and `single_zip`.</w:t>
      </w:r>
    </w:p>
    <w:p>
      <w:pPr>
        <w:pStyle w:val="ListNumber"/>
      </w:pPr>
      <w:r>
        <w:t>`fetch_cities(state_code)` reads cities from `postal_code`/`state_province` tables.</w:t>
      </w:r>
    </w:p>
    <w:p>
      <w:pPr>
        <w:pStyle w:val="ListNumber"/>
      </w:pPr>
      <w:r>
        <w:t>`fetch_zip_codes(city, state_code)` returns zip codes not already logged in `maps_api_log`.</w:t>
      </w:r>
    </w:p>
    <w:p>
      <w:pPr>
        <w:pStyle w:val="ListNumber"/>
      </w:pPr>
      <w:r>
        <w:t>For each selected zip code:</w:t>
      </w:r>
    </w:p>
    <w:p>
      <w:r>
        <w:t xml:space="preserve">   - `fetch_schools(zip_code)` loads school records from `public.schools`.</w:t>
      </w:r>
    </w:p>
    <w:p>
      <w:r>
        <w:t xml:space="preserve">   - For each sport type, `get_fields(query)` calls Google Places Text Search, then `parse_fields(xml_data, sport_type_id)` parses results into field dictionaries.</w:t>
      </w:r>
    </w:p>
    <w:p>
      <w:r>
        <w:t xml:space="preserve">   - `save_field_data(all_fields)` inserts those fields into `public.new_google_earth`.</w:t>
      </w:r>
    </w:p>
    <w:p>
      <w:r>
        <w:t xml:space="preserve">   - `log_processed(state, city, zip_code)` inserts into `public.maps_api_log`.</w:t>
      </w:r>
    </w:p>
    <w:p>
      <w:pPr>
        <w:pStyle w:val="ListNumber"/>
      </w:pPr>
      <w:r>
        <w:t>`delete_duplicates()` removes duplicate rows from `public.new_google_earth` (dedupe by `gplace_id`, `field_name`, `gps_location`, `object_sport`).</w:t>
      </w:r>
    </w:p>
    <w:p>
      <w:pPr>
        <w:pStyle w:val="ListNumber"/>
      </w:pPr>
      <w:r>
        <w:t>`get_field_data()` (from `config_getImages.py`) fetches all `new_google_earth` rows.</w:t>
      </w:r>
    </w:p>
    <w:p>
      <w:pPr>
        <w:pStyle w:val="ListNumber"/>
      </w:pPr>
      <w:r>
        <w:t>For each row, `get_satellite_image_array()` downloads the satellite image, then `object_detection_based_modification_by_class()` runs YOLO and computes recentered GPS locations for target sport classes.</w:t>
      </w:r>
    </w:p>
    <w:p>
      <w:pPr>
        <w:pStyle w:val="ListNumber"/>
      </w:pPr>
      <w:r>
        <w:t>`save_object_data(nge_object)` bulk-inserts the detected object rows into `public.nge_object`.</w:t>
      </w:r>
    </w:p>
    <w:p/>
    <w:p>
      <w:r>
        <w:t>**Key functions and what they do**</w:t>
      </w:r>
    </w:p>
    <w:p>
      <w:pPr>
        <w:pStyle w:val="ListBullet"/>
      </w:pPr>
      <w:r>
        <w:t>`get_fields(query)` — Calls Google Places Text Search API and returns XML text for parsing.</w:t>
      </w:r>
    </w:p>
    <w:p>
      <w:pPr>
        <w:pStyle w:val="ListBullet"/>
      </w:pPr>
      <w:r>
        <w:t>`parse_fields(xml_data, search_sport_type)` — Converts XML into dicts with address fields, GPS, `gplace_id`, and `gearth_link`.</w:t>
      </w:r>
    </w:p>
    <w:p>
      <w:pPr>
        <w:pStyle w:val="ListBullet"/>
      </w:pPr>
      <w:r>
        <w:t>`save_field_data(fields)` — Inserts rows into `public.new_google_earth`.</w:t>
      </w:r>
    </w:p>
    <w:p>
      <w:pPr>
        <w:pStyle w:val="ListBullet"/>
      </w:pPr>
      <w:r>
        <w:t>`get_satellite_image_array(gps_location)` — Downloads a satellite image and returns a NumPy array used for YOLO detection.</w:t>
      </w:r>
    </w:p>
    <w:p>
      <w:pPr>
        <w:pStyle w:val="ListBullet"/>
      </w:pPr>
      <w:r>
        <w:t>`object_detection_based_modification_by_class(...)` — Runs YOLO, recenters GPS for each detected target object class, and returns a list of refined GPS points.</w:t>
      </w:r>
    </w:p>
    <w:p>
      <w:pPr>
        <w:pStyle w:val="ListBullet"/>
      </w:pPr>
      <w:r>
        <w:t>`save_object_data(fields)` — Inserts object records into `public.nge_object`.</w:t>
      </w:r>
    </w:p>
    <w:p>
      <w:pPr>
        <w:pStyle w:val="ListBullet"/>
      </w:pPr>
      <w:r>
        <w:t>`log_processed(state, city, zip_code)` — Logs zip code processing into `public.maps_api_log`.</w:t>
      </w:r>
    </w:p>
    <w:p>
      <w:pPr>
        <w:pStyle w:val="ListBullet"/>
      </w:pPr>
      <w:r>
        <w:t>`delete_duplicates()` — Deletes duplicates in `public.new_google_earth` with a windowed `ROW_NUMBER()`.</w:t>
      </w:r>
    </w:p>
    <w:p/>
    <w:p>
      <w:r>
        <w:t>**Database writes from this script**</w:t>
      </w:r>
    </w:p>
    <w:p>
      <w:pPr>
        <w:pStyle w:val="ListBullet"/>
      </w:pPr>
      <w:r>
        <w:t>`public.new_google_earth` INSERT columns:</w:t>
      </w:r>
    </w:p>
    <w:p>
      <w:r>
        <w:t xml:space="preserve">  - `field_name`, `object_sport`, `formatted_address`, `postal_code`, `street`, `city`, `state`, `gps_location`, `gplace_id`, `search_sport_type`, `gearth_link`, `object_gearth_link`, `object_gps_location`</w:t>
      </w:r>
    </w:p>
    <w:p>
      <w:pPr>
        <w:pStyle w:val="ListBullet"/>
      </w:pPr>
      <w:r>
        <w:t>`public.nge_object` INSERT columns:</w:t>
      </w:r>
    </w:p>
    <w:p>
      <w:r>
        <w:t xml:space="preserve">  - `field_search_id`, `sport_name`, `image_url`, `description`</w:t>
      </w:r>
    </w:p>
    <w:p>
      <w:pPr>
        <w:pStyle w:val="ListBullet"/>
      </w:pPr>
      <w:r>
        <w:t>`public.maps_api_log` INSERT columns:</w:t>
      </w:r>
    </w:p>
    <w:p>
      <w:r>
        <w:t xml:space="preserve">  - `state`, `city`, `zip_code`</w:t>
      </w:r>
    </w:p>
    <w:p/>
    <w:p>
      <w:r>
        <w:t>**Files referenced**</w:t>
      </w:r>
    </w:p>
    <w:p>
      <w:pPr>
        <w:pStyle w:val="ListBullet"/>
      </w:pPr>
      <w:r>
        <w:t>`NewGoogleEarth.py`</w:t>
      </w:r>
    </w:p>
    <w:p>
      <w:pPr>
        <w:pStyle w:val="ListBullet"/>
      </w:pPr>
      <w:r>
        <w:t>`config_getImages.py`</w:t>
      </w:r>
    </w:p>
    <w:p>
      <w:pPr>
        <w:pStyle w:val="ListBullet"/>
      </w:pPr>
      <w:r>
        <w:t>`ConnectionPool.py`</w:t>
      </w:r>
    </w:p>
    <w:p/>
    <w:p>
      <w:r>
        <w:t>---</w:t>
      </w:r>
    </w:p>
    <w:p/>
    <w:p>
      <w:r>
        <w:t>**2) `GetImagesTotal.py` — Download Small and Large Images (and fill in missing sports)**</w:t>
      </w:r>
    </w:p>
    <w:p/>
    <w:p>
      <w:r>
        <w:t>**What it does**</w:t>
      </w:r>
    </w:p>
    <w:p>
      <w:r>
        <w:t>Creates a fresh set of small and large satellite images for each detected object (and any original fields that still need detection), and writes an error sheet for missing/invalid maps.</w:t>
      </w:r>
    </w:p>
    <w:p/>
    <w:p>
      <w:r>
        <w:t>**Main flow (from `if __name__ == "__main__":`)**</w:t>
      </w:r>
    </w:p>
    <w:p>
      <w:pPr>
        <w:pStyle w:val="ListNumber"/>
      </w:pPr>
      <w:r>
        <w:t>Deletes and recreates the small and large image directories.</w:t>
      </w:r>
    </w:p>
    <w:p>
      <w:pPr>
        <w:pStyle w:val="ListNumber"/>
      </w:pPr>
      <w:r>
        <w:t>Calls `get_field_data(pool)` from `config_getImagesObject.py` which returns:</w:t>
      </w:r>
    </w:p>
    <w:p>
      <w:r>
        <w:t xml:space="preserve">   - All `new_google_earth` rows joined with `nge_object` (`sport_name` from `nge_object`), plus</w:t>
      </w:r>
    </w:p>
    <w:p>
      <w:r>
        <w:t xml:space="preserve">   - “orig” rows from `new_google_earth` without an object (`sport_name = 'orig'`).</w:t>
      </w:r>
    </w:p>
    <w:p>
      <w:pPr>
        <w:pStyle w:val="ListNumber"/>
      </w:pPr>
      <w:r>
        <w:t>Loads YOLO object model (`obd_model`).</w:t>
      </w:r>
    </w:p>
    <w:p>
      <w:pPr>
        <w:pStyle w:val="ListNumber"/>
      </w:pPr>
      <w:r>
        <w:t>For each row:</w:t>
      </w:r>
    </w:p>
    <w:p>
      <w:r>
        <w:t xml:space="preserve">   - If `sport_name != 'orig'`: call `ProcessImage(...)` to download and save small and large images.</w:t>
      </w:r>
    </w:p>
    <w:p>
      <w:r>
        <w:t xml:space="preserve">   - If `sport_name == 'orig'`: run YOLO on a large image to pick a sport class, then call `ProcessImage(...)`.</w:t>
      </w:r>
    </w:p>
    <w:p>
      <w:pPr>
        <w:pStyle w:val="ListNumber"/>
      </w:pPr>
      <w:r>
        <w:t>Writes errors to `total_error.xlsx` (path from `config.ini`).</w:t>
      </w:r>
    </w:p>
    <w:p/>
    <w:p>
      <w:r>
        <w:t>**Key functions and what they do**</w:t>
      </w:r>
    </w:p>
    <w:p>
      <w:pPr>
        <w:pStyle w:val="ListBullet"/>
      </w:pPr>
      <w:r>
        <w:t>`gpsLocation(link)` — Parses latitude/longitude from a Google Earth link (`@lat,lon,...`).</w:t>
      </w:r>
    </w:p>
    <w:p>
      <w:pPr>
        <w:pStyle w:val="ListBullet"/>
      </w:pPr>
      <w:r>
        <w:t>`getImage(lat, lon, key, zoom, width, height)` — Builds a Google Static Maps URL for a satellite image.</w:t>
      </w:r>
    </w:p>
    <w:p>
      <w:pPr>
        <w:pStyle w:val="ListBullet"/>
      </w:pPr>
      <w:r>
        <w:t>`saveImg(image_url, save_path, crop_bottom)` — Downloads image, crops off the bottom watermark, saves to disk.</w:t>
      </w:r>
    </w:p>
    <w:p>
      <w:pPr>
        <w:pStyle w:val="ListBullet"/>
      </w:pPr>
      <w:r>
        <w:t>`ProcessImage(...)` — Chooses zoom based on sport, downloads small and large images, and saves them.</w:t>
      </w:r>
    </w:p>
    <w:p/>
    <w:p>
      <w:r>
        <w:t>**Image outputs and naming**</w:t>
      </w:r>
    </w:p>
    <w:p>
      <w:pPr>
        <w:pStyle w:val="ListBullet"/>
      </w:pPr>
      <w:r>
        <w:t>Small images go to `image_paths.total_zoom_small_path`.</w:t>
      </w:r>
    </w:p>
    <w:p>
      <w:pPr>
        <w:pStyle w:val="ListBullet"/>
      </w:pPr>
      <w:r>
        <w:t>Large images go to `image_paths.total_zoom_large_path`.</w:t>
      </w:r>
    </w:p>
    <w:p>
      <w:pPr>
        <w:pStyle w:val="ListBullet"/>
      </w:pPr>
      <w:r>
        <w:t>Filenames are: `{nge_object_id_or_orig}_{field_search_id}_{sport_name}.png`.</w:t>
      </w:r>
    </w:p>
    <w:p>
      <w:r>
        <w:t xml:space="preserve">  - Example: `123_456_Soccer.png` or `orig_456_Baseball.png`.</w:t>
      </w:r>
    </w:p>
    <w:p>
      <w:pPr>
        <w:pStyle w:val="ListBullet"/>
      </w:pPr>
      <w:r>
        <w:t>Zoom logic:</w:t>
      </w:r>
    </w:p>
    <w:p>
      <w:r>
        <w:t xml:space="preserve">  - Basketball/Tennis: zoom 19 for small image.</w:t>
      </w:r>
    </w:p>
    <w:p>
      <w:r>
        <w:t xml:space="preserve">  - Baseball: zoom 18 for small image.</w:t>
      </w:r>
    </w:p>
    <w:p>
      <w:r>
        <w:t xml:space="preserve">  - All others: zoom 19 for small image.</w:t>
      </w:r>
    </w:p>
    <w:p>
      <w:r>
        <w:t xml:space="preserve">  - Large image: zoom 18 for all sports.</w:t>
      </w:r>
    </w:p>
    <w:p/>
    <w:p>
      <w:r>
        <w:t>**Database reads (no writes in this script)**</w:t>
      </w:r>
    </w:p>
    <w:p>
      <w:pPr>
        <w:pStyle w:val="ListBullet"/>
      </w:pPr>
      <w:r>
        <w:t>`public.new_google_earth` and `public.nge_object` via `config_getImagesObject.get_field_data`.</w:t>
      </w:r>
    </w:p>
    <w:p/>
    <w:p>
      <w:r>
        <w:t>**Files referenced**</w:t>
      </w:r>
    </w:p>
    <w:p>
      <w:pPr>
        <w:pStyle w:val="ListBullet"/>
      </w:pPr>
      <w:r>
        <w:t>`GetImagesTotal.py`</w:t>
      </w:r>
    </w:p>
    <w:p>
      <w:pPr>
        <w:pStyle w:val="ListBullet"/>
      </w:pPr>
      <w:r>
        <w:t>`config_getImagesObject.py`</w:t>
      </w:r>
    </w:p>
    <w:p>
      <w:pPr>
        <w:pStyle w:val="ListBullet"/>
      </w:pPr>
      <w:r>
        <w:t>`ConnectionPool.py`</w:t>
      </w:r>
    </w:p>
    <w:p/>
    <w:p>
      <w:r>
        <w:t>---</w:t>
      </w:r>
    </w:p>
    <w:p/>
    <w:p>
      <w:r>
        <w:t>**3) `TotalDetect_multi_size.py` — Classify + Detect, then Produce Excel Outputs**</w:t>
      </w:r>
    </w:p>
    <w:p/>
    <w:p>
      <w:r>
        <w:t>**What it does**</w:t>
      </w:r>
    </w:p>
    <w:p>
      <w:r>
        <w:t>Runs classification on small and large images, runs YOLO object detection on large images, merges results with database metadata, and writes output Excel files for database update.</w:t>
      </w:r>
    </w:p>
    <w:p/>
    <w:p>
      <w:r>
        <w:t>**Main flow (from `if __name__ == "__main__":`)**</w:t>
      </w:r>
    </w:p>
    <w:p>
      <w:pPr>
        <w:pStyle w:val="ListNumber"/>
      </w:pPr>
      <w:r>
        <w:t>Deletes and recreates the object-detection output folder (`obj_detect_images`).</w:t>
      </w:r>
    </w:p>
    <w:p>
      <w:pPr>
        <w:pStyle w:val="ListNumber"/>
      </w:pPr>
      <w:r>
        <w:t>Loads `nge_object_id` / `field_search_id` pairs from `public.nge_object`.</w:t>
      </w:r>
    </w:p>
    <w:p>
      <w:pPr>
        <w:pStyle w:val="ListNumber"/>
      </w:pPr>
      <w:r>
        <w:t>Runs classification on:</w:t>
      </w:r>
    </w:p>
    <w:p>
      <w:r>
        <w:t xml:space="preserve">   - Small images (`Classification`)</w:t>
      </w:r>
    </w:p>
    <w:p>
      <w:r>
        <w:t xml:space="preserve">   - Large images (`Classification_large`)</w:t>
      </w:r>
    </w:p>
    <w:p>
      <w:pPr>
        <w:pStyle w:val="ListNumber"/>
      </w:pPr>
      <w:r>
        <w:t>Merges classification outputs on `(field_search_id, nge_object_id)`.</w:t>
      </w:r>
    </w:p>
    <w:p>
      <w:pPr>
        <w:pStyle w:val="ListNumber"/>
      </w:pPr>
      <w:r>
        <w:t>Runs YOLO object detection on large images (`Object_Detection`).</w:t>
      </w:r>
    </w:p>
    <w:p>
      <w:pPr>
        <w:pStyle w:val="ListNumber"/>
      </w:pPr>
      <w:r>
        <w:t>Merges classification + detection into a combined DataFrame.</w:t>
      </w:r>
    </w:p>
    <w:p>
      <w:pPr>
        <w:pStyle w:val="ListNumber"/>
      </w:pPr>
      <w:r>
        <w:t>Fetches related DB fields from `public.new_google_earth` and `public.nge_object` via `get_database_fields` and merges with the combined results.</w:t>
      </w:r>
    </w:p>
    <w:p>
      <w:pPr>
        <w:pStyle w:val="ListNumber"/>
      </w:pPr>
      <w:r>
        <w:t>Filters columns to only those needed to update `public.nge_object`.</w:t>
      </w:r>
    </w:p>
    <w:p>
      <w:pPr>
        <w:pStyle w:val="ListNumber"/>
      </w:pPr>
      <w:r>
        <w:t>Writes:</w:t>
      </w:r>
    </w:p>
    <w:p>
      <w:r>
        <w:t xml:space="preserve">   - `combined_results_{TIMESTAMP}.xlsx`</w:t>
      </w:r>
    </w:p>
    <w:p>
      <w:r>
        <w:t xml:space="preserve">   - `obd_individual_results_{TIMESTAMP}.xlsx`</w:t>
      </w:r>
    </w:p>
    <w:p/>
    <w:p>
      <w:r>
        <w:t>**Key functions and what they do**</w:t>
      </w:r>
    </w:p>
    <w:p>
      <w:pPr>
        <w:pStyle w:val="ListBullet"/>
      </w:pPr>
      <w:r>
        <w:t>`get_nge_object_ids_from_database()` — Reads `nge_object_id`, `field_search_id`, `sport_name` from `public.nge_object`.</w:t>
      </w:r>
    </w:p>
    <w:p>
      <w:pPr>
        <w:pStyle w:val="ListBullet"/>
      </w:pPr>
      <w:r>
        <w:t>`_match_image_to_database_ids(image_dir_path, db_ids_df)` — Matches image filenames to DB IDs.</w:t>
      </w:r>
    </w:p>
    <w:p>
      <w:pPr>
        <w:pStyle w:val="ListBullet"/>
      </w:pPr>
      <w:r>
        <w:t>`Classification(...)` — Uses small images + Keras models to predict `predicted_field_type` and `predicted_sport`.</w:t>
      </w:r>
    </w:p>
    <w:p>
      <w:pPr>
        <w:pStyle w:val="ListBullet"/>
      </w:pPr>
      <w:r>
        <w:t>`Classification_large(...)` — Same as above, but on large images and writes `predicted_large_*` columns.</w:t>
      </w:r>
    </w:p>
    <w:p>
      <w:pPr>
        <w:pStyle w:val="ListBullet"/>
      </w:pPr>
      <w:r>
        <w:t>`Object_Detection(...)` — Runs YOLO on large images, saves annotated images, and returns detection summaries.</w:t>
      </w:r>
    </w:p>
    <w:p>
      <w:pPr>
        <w:pStyle w:val="ListBullet"/>
      </w:pPr>
      <w:r>
        <w:t>`get_database_fields(...)` — Reads joined fields from `public.new_google_earth` and `public.nge_object`.</w:t>
      </w:r>
    </w:p>
    <w:p/>
    <w:p>
      <w:r>
        <w:t>**Classification labels and overrides**</w:t>
      </w:r>
    </w:p>
    <w:p>
      <w:pPr>
        <w:pStyle w:val="ListBullet"/>
      </w:pPr>
      <w:r>
        <w:t>Sports: `['Buildings', 'Soccer', 'Baseball', 'Tennis', 'Basketball']`.</w:t>
      </w:r>
    </w:p>
    <w:p>
      <w:pPr>
        <w:pStyle w:val="ListBullet"/>
      </w:pPr>
      <w:r>
        <w:t>Types: `['Grass', 'Turf']`.</w:t>
      </w:r>
    </w:p>
    <w:p>
      <w:pPr>
        <w:pStyle w:val="ListBullet"/>
      </w:pPr>
      <w:r>
        <w:t>Overrides:</w:t>
      </w:r>
    </w:p>
    <w:p>
      <w:r>
        <w:t xml:space="preserve">  - If predicted sport is Basketball or Tennis, `predicted_field_type = 'Synthetic'`.</w:t>
      </w:r>
    </w:p>
    <w:p>
      <w:r>
        <w:t xml:space="preserve">  - If predicted sport is Buildings, `predicted_field_type = 'Buildings'`.</w:t>
      </w:r>
    </w:p>
    <w:p/>
    <w:p>
      <w:r>
        <w:t>**Detection outputs**</w:t>
      </w:r>
    </w:p>
    <w:p>
      <w:pPr>
        <w:pStyle w:val="ListBullet"/>
      </w:pPr>
      <w:r>
        <w:t>Annotated detections saved to `image_paths.obj_detect_img_path` with the same filename as the input image.</w:t>
      </w:r>
    </w:p>
    <w:p>
      <w:pPr>
        <w:pStyle w:val="ListBullet"/>
      </w:pPr>
      <w:r>
        <w:t>`object_detection_results_df` includes:</w:t>
      </w:r>
    </w:p>
    <w:p>
      <w:r>
        <w:t xml:space="preserve">  - `field_search_id`, `nge_object_id`, `detected_sport`, `detect_confidence` (comma-separated strings per image).</w:t>
      </w:r>
    </w:p>
    <w:p>
      <w:pPr>
        <w:pStyle w:val="ListBullet"/>
      </w:pPr>
      <w:r>
        <w:t>`object_detection_individual_results_df` includes one row per detection with `sport_name` and `detect_confidence`.</w:t>
      </w:r>
    </w:p>
    <w:p/>
    <w:p>
      <w:r>
        <w:t>**Excel outputs**</w:t>
      </w:r>
    </w:p>
    <w:p>
      <w:pPr>
        <w:pStyle w:val="ListBullet"/>
      </w:pPr>
      <w:r>
        <w:t>`combined_results_{TIMESTAMP}.xlsx` columns (filtered):</w:t>
      </w:r>
    </w:p>
    <w:p>
      <w:r>
        <w:t xml:space="preserve">  - `nge_object_id`, `field_search_id`,</w:t>
      </w:r>
    </w:p>
    <w:p>
      <w:r>
        <w:t xml:space="preserve">  - `predicted_field_type`, `predicted_sport`, `predicted_field_type_probability`, `predicted_sport_type_probability`,</w:t>
      </w:r>
    </w:p>
    <w:p>
      <w:r>
        <w:t xml:space="preserve">  - `predicted_large_field_type`, `predicted_large_sport`, `large_predicted_field_type_probability`, `large_predicted_sport_type_probability`,</w:t>
      </w:r>
    </w:p>
    <w:p>
      <w:r>
        <w:t xml:space="preserve">  - `detected_sport`, `detect_confidence`</w:t>
      </w:r>
    </w:p>
    <w:p>
      <w:pPr>
        <w:pStyle w:val="ListBullet"/>
      </w:pPr>
      <w:r>
        <w:t>`obd_individual_results_{TIMESTAMP}.xlsx` columns:</w:t>
      </w:r>
    </w:p>
    <w:p>
      <w:r>
        <w:t xml:space="preserve">  - `field_search_id`, `nge_object_id`, `sport_name`, `detect_confidence`</w:t>
      </w:r>
    </w:p>
    <w:p/>
    <w:p>
      <w:r>
        <w:t>**Files referenced**</w:t>
      </w:r>
    </w:p>
    <w:p>
      <w:pPr>
        <w:pStyle w:val="ListBullet"/>
      </w:pPr>
      <w:r>
        <w:t>`TotalDetect_multi_size.py`</w:t>
      </w:r>
    </w:p>
    <w:p>
      <w:pPr>
        <w:pStyle w:val="ListBullet"/>
      </w:pPr>
      <w:r>
        <w:t>`ConnectionPool.py`</w:t>
      </w:r>
    </w:p>
    <w:p/>
    <w:p>
      <w:r>
        <w:t>---</w:t>
      </w:r>
    </w:p>
    <w:p/>
    <w:p>
      <w:r>
        <w:t>**4) `update_database.py` — Apply Results to PostgreSQL**</w:t>
      </w:r>
    </w:p>
    <w:p/>
    <w:p>
      <w:r>
        <w:t>**What it does**</w:t>
      </w:r>
    </w:p>
    <w:p>
      <w:r>
        <w:t>Loads the latest `combined_results_*.xlsx` and updates (or inserts) result columns into `public.new_google_earth` and/or `public.nge_object`.</w:t>
      </w:r>
    </w:p>
    <w:p/>
    <w:p>
      <w:r>
        <w:t>**Key functions and what they do**</w:t>
      </w:r>
    </w:p>
    <w:p>
      <w:pPr>
        <w:pStyle w:val="ListBullet"/>
      </w:pPr>
      <w:r>
        <w:t>`update_existing_data(...)` — Executes `UPDATE ... WHERE {id_column} = %s` for each row.</w:t>
      </w:r>
    </w:p>
    <w:p>
      <w:pPr>
        <w:pStyle w:val="ListBullet"/>
      </w:pPr>
      <w:r>
        <w:t>`insert_data(...)` — Executes `INSERT INTO {table} (...) VALUES (...)` for each row.</w:t>
      </w:r>
    </w:p>
    <w:p>
      <w:pPr>
        <w:pStyle w:val="ListBullet"/>
      </w:pPr>
      <w:r>
        <w:t>`update_latest_existing_data_with_df(...)` — Picks the latest Excel file by prefix, asks for confirmation, then updates.</w:t>
      </w:r>
    </w:p>
    <w:p>
      <w:pPr>
        <w:pStyle w:val="ListBullet"/>
      </w:pPr>
      <w:r>
        <w:t>`insert_latest_existing_data_with_df(...)` — Picks the latest Excel file by prefix, asks for confirmation, then inserts.</w:t>
      </w:r>
    </w:p>
    <w:p/>
    <w:p>
      <w:r>
        <w:t>**Intended table updates**</w:t>
      </w:r>
    </w:p>
    <w:p>
      <w:pPr>
        <w:pStyle w:val="ListBullet"/>
      </w:pPr>
      <w:r>
        <w:t>`public.new_google_earth` (by `field_search_id`):</w:t>
      </w:r>
    </w:p>
    <w:p>
      <w:r>
        <w:t xml:space="preserve">  - `predicted_field_type`, `predicted_sport`, `predicted_large_field_type`, `predicted_large_sport`, `detected_sport`</w:t>
      </w:r>
    </w:p>
    <w:p>
      <w:pPr>
        <w:pStyle w:val="ListBullet"/>
      </w:pPr>
      <w:r>
        <w:t>`public.nge_object` (by `nge_object_id`):</w:t>
      </w:r>
    </w:p>
    <w:p>
      <w:r>
        <w:t xml:space="preserve">  - `predicted_field_type`, `predicted_sport`, `predicted_field_type_probability`, `predicted_sport_type_probability`,</w:t>
      </w:r>
    </w:p>
    <w:p>
      <w:r>
        <w:t xml:space="preserve">  - `predicted_large_field_type`, `predicted_large_sport`, `large_predicted_field_type_probability`, `large_predicted_sport_type_probability`,</w:t>
      </w:r>
    </w:p>
    <w:p>
      <w:r>
        <w:t xml:space="preserve">  - `detected_sport`, `detect_confidence`</w:t>
      </w:r>
    </w:p>
    <w:p/>
    <w:p>
      <w:r>
        <w:t>**Important note about nge_object insert vs update**</w:t>
      </w:r>
    </w:p>
    <w:p>
      <w:r>
        <w:t>Your instruction about toggling `INSERT` vs `UPDATE` for `public.nge_object` applies here. The script has commented blocks for either insert or update. Before running, confirm which block is uncommented to avoid duplicate or missing data.</w:t>
      </w:r>
    </w:p>
    <w:p/>
    <w:p>
      <w:r>
        <w:t>---</w:t>
      </w:r>
    </w:p>
    <w:p/>
    <w:p>
      <w:r>
        <w:t>**File-level references**</w:t>
      </w:r>
    </w:p>
    <w:p>
      <w:pPr>
        <w:pStyle w:val="ListBullet"/>
      </w:pPr>
      <w:r>
        <w:t>`NewGoogleEarth.py`</w:t>
      </w:r>
    </w:p>
    <w:p>
      <w:pPr>
        <w:pStyle w:val="ListBullet"/>
      </w:pPr>
      <w:r>
        <w:t>`GetImagesTotal.py`</w:t>
      </w:r>
    </w:p>
    <w:p>
      <w:pPr>
        <w:pStyle w:val="ListBullet"/>
      </w:pPr>
      <w:r>
        <w:t>`TotalDetect_multi_size.py`</w:t>
      </w:r>
    </w:p>
    <w:p>
      <w:pPr>
        <w:pStyle w:val="ListBullet"/>
      </w:pPr>
      <w:r>
        <w:t>`update_database.py`</w:t>
      </w:r>
    </w:p>
    <w:p>
      <w:pPr>
        <w:pStyle w:val="ListBullet"/>
      </w:pPr>
      <w:r>
        <w:t>`config_getImages.py`</w:t>
      </w:r>
    </w:p>
    <w:p>
      <w:pPr>
        <w:pStyle w:val="ListBullet"/>
      </w:pPr>
      <w:r>
        <w:t>`config_getImagesObject.py`</w:t>
      </w:r>
    </w:p>
    <w:p>
      <w:pPr>
        <w:pStyle w:val="ListBullet"/>
      </w:pPr>
      <w:r>
        <w:t>`ConnectionPool.py`</w:t>
      </w:r>
    </w:p>
    <w:p/>
    <w:p>
      <w:r>
        <w:t>---</w:t>
      </w:r>
    </w:p>
    <w:p/>
    <w:p>
      <w:r>
        <w:t>**Known issues / risks spotted in current code**</w:t>
      </w:r>
    </w:p>
    <w:p>
      <w:pPr>
        <w:pStyle w:val="ListBullet"/>
      </w:pPr>
      <w:r>
        <w:t>`update_database.py` appears to have a syntax/indentation break near the bottom:</w:t>
      </w:r>
    </w:p>
    <w:p>
      <w:r>
        <w:t xml:space="preserve">  - `id_column_2` and `columns_to_update_2` are not indented under `if __name__ == '__main__':`.</w:t>
      </w:r>
    </w:p>
    <w:p>
      <w:r>
        <w:t xml:space="preserve">  - The call `update_latest_existing_data_with_df(yes ...` is invalid Python.</w:t>
      </w:r>
    </w:p>
    <w:p>
      <w:r>
        <w:t xml:space="preserve">  - This will prevent the script from running as-is and needs to be corrected before use.</w:t>
      </w:r>
    </w:p>
    <w:p/>
    <w:p>
      <w:r>
        <w:t>---</w:t>
      </w:r>
    </w:p>
    <w:p/>
    <w:p>
      <w:r>
        <w:t>**Quick cross-reference: where images are created**</w:t>
      </w:r>
    </w:p>
    <w:p>
      <w:pPr>
        <w:pStyle w:val="ListBullet"/>
      </w:pPr>
      <w:r>
        <w:t>`GetImagesTotal.py` writes raw satellite images:</w:t>
      </w:r>
    </w:p>
    <w:p>
      <w:r>
        <w:t xml:space="preserve">  - Small images: `total_zoom_small_path`</w:t>
      </w:r>
    </w:p>
    <w:p>
      <w:r>
        <w:t xml:space="preserve">  - Large images: `total_zoom_large_path`</w:t>
      </w:r>
    </w:p>
    <w:p>
      <w:pPr>
        <w:pStyle w:val="ListBullet"/>
      </w:pPr>
      <w:r>
        <w:t>`TotalDetect_multi_size.py` writes annotated YOLO detections:</w:t>
      </w:r>
    </w:p>
    <w:p>
      <w:r>
        <w:t xml:space="preserve">  - `obj_detect_img_path`</w:t>
      </w:r>
    </w:p>
    <w:p/>
    <w:p>
      <w:r>
        <w:t>---</w:t>
      </w:r>
    </w:p>
    <w:p/>
    <w:p>
      <w:r>
        <w:t>**Quick cross-reference: where database is written**</w:t>
      </w:r>
    </w:p>
    <w:p>
      <w:pPr>
        <w:pStyle w:val="ListBullet"/>
      </w:pPr>
      <w:r>
        <w:t>`NewGoogleEarth.py` writes:</w:t>
      </w:r>
    </w:p>
    <w:p>
      <w:r>
        <w:t xml:space="preserve">  - `public.new_google_earth`</w:t>
      </w:r>
    </w:p>
    <w:p>
      <w:r>
        <w:t xml:space="preserve">  - `public.nge_object`</w:t>
      </w:r>
    </w:p>
    <w:p>
      <w:r>
        <w:t xml:space="preserve">  - `public.maps_api_log`</w:t>
      </w:r>
    </w:p>
    <w:p>
      <w:pPr>
        <w:pStyle w:val="ListBullet"/>
      </w:pPr>
      <w:r>
        <w:t>`update_database.py` updates:</w:t>
      </w:r>
    </w:p>
    <w:p>
      <w:r>
        <w:t xml:space="preserve">  - `public.new_google_earth`</w:t>
      </w:r>
    </w:p>
    <w:p>
      <w:r>
        <w:t xml:space="preserve">  - `public.nge_object`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